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2527" w14:textId="08663D9C" w:rsidR="00BF257C" w:rsidRPr="000A231C" w:rsidRDefault="000A231C" w:rsidP="00F17115">
      <w:pPr>
        <w:pStyle w:val="Heading1"/>
        <w:spacing w:before="0"/>
        <w:rPr>
          <w:rFonts w:asciiTheme="minorHAnsi" w:hAnsiTheme="minorHAnsi" w:cstheme="majorHAnsi"/>
        </w:rPr>
      </w:pPr>
      <w:proofErr w:type="spellStart"/>
      <w:r w:rsidRPr="000A231C">
        <w:rPr>
          <w:rFonts w:asciiTheme="minorHAnsi" w:hAnsiTheme="minorHAnsi" w:cstheme="majorHAnsi"/>
        </w:rPr>
        <w:t>NobleReach</w:t>
      </w:r>
      <w:proofErr w:type="spellEnd"/>
      <w:r w:rsidRPr="000A231C">
        <w:rPr>
          <w:rFonts w:asciiTheme="minorHAnsi" w:hAnsiTheme="minorHAnsi" w:cstheme="majorHAnsi"/>
        </w:rPr>
        <w:t xml:space="preserve"> x </w:t>
      </w:r>
      <w:r w:rsidR="00000000" w:rsidRPr="000A231C">
        <w:rPr>
          <w:rFonts w:asciiTheme="minorHAnsi" w:hAnsiTheme="minorHAnsi" w:cstheme="majorHAnsi"/>
        </w:rPr>
        <w:t>Revature x ETS</w:t>
      </w:r>
      <w:r w:rsidRPr="000A231C">
        <w:rPr>
          <w:rFonts w:asciiTheme="minorHAnsi" w:hAnsiTheme="minorHAnsi" w:cstheme="majorHAnsi"/>
        </w:rPr>
        <w:t>: Comprehensive Workforce Intelligence for the New American Economy</w:t>
      </w:r>
    </w:p>
    <w:p w14:paraId="2FEFB2FB" w14:textId="322C7926" w:rsidR="00BF257C" w:rsidRPr="000A231C" w:rsidRDefault="00000000" w:rsidP="00D5733B">
      <w:pPr>
        <w:pStyle w:val="Heading2"/>
        <w:rPr>
          <w:rFonts w:asciiTheme="minorHAnsi" w:hAnsiTheme="minorHAnsi" w:cstheme="majorHAnsi"/>
          <w:sz w:val="24"/>
          <w:szCs w:val="24"/>
        </w:rPr>
      </w:pPr>
      <w:r w:rsidRPr="000A231C">
        <w:rPr>
          <w:rFonts w:asciiTheme="minorHAnsi" w:hAnsiTheme="minorHAnsi" w:cstheme="majorHAnsi"/>
          <w:sz w:val="24"/>
          <w:szCs w:val="24"/>
        </w:rPr>
        <w:t>The Problem, Stated Simply</w:t>
      </w:r>
    </w:p>
    <w:p w14:paraId="09E2B31D" w14:textId="2D31614A" w:rsidR="00BF257C" w:rsidRPr="000A231C" w:rsidRDefault="00000000">
      <w:pPr>
        <w:rPr>
          <w:rFonts w:cstheme="majorHAnsi"/>
        </w:rPr>
      </w:pPr>
      <w:r w:rsidRPr="000A231C">
        <w:rPr>
          <w:rFonts w:cstheme="majorHAnsi"/>
        </w:rPr>
        <w:t>AI is going to hollow out white-collar, degree-required jobs faster than our systems can detect. The traditional automation story hit workers without degrees first. AI inverts that. It attacks the expert, degree-requiring parts of jobs first. The people who went to college, got professional roles, and played by the rules are more exposed, not less.</w:t>
      </w:r>
    </w:p>
    <w:p w14:paraId="245D6096" w14:textId="31B7BA13" w:rsidR="00BF257C" w:rsidRPr="000A231C" w:rsidRDefault="00000000">
      <w:pPr>
        <w:rPr>
          <w:rFonts w:cstheme="majorHAnsi"/>
        </w:rPr>
      </w:pPr>
      <w:r w:rsidRPr="000A231C">
        <w:rPr>
          <w:rFonts w:cstheme="majorHAnsi"/>
        </w:rPr>
        <w:t xml:space="preserve">The measurement systems we </w:t>
      </w:r>
      <w:r w:rsidR="00D5733B" w:rsidRPr="000A231C">
        <w:rPr>
          <w:rFonts w:cstheme="majorHAnsi"/>
        </w:rPr>
        <w:t xml:space="preserve">currently </w:t>
      </w:r>
      <w:r w:rsidRPr="000A231C">
        <w:rPr>
          <w:rFonts w:cstheme="majorHAnsi"/>
        </w:rPr>
        <w:t>rely on to see this are too slow. BLS data</w:t>
      </w:r>
      <w:r w:rsidR="00D5733B" w:rsidRPr="000A231C">
        <w:rPr>
          <w:rFonts w:cstheme="majorHAnsi"/>
        </w:rPr>
        <w:t xml:space="preserve"> and IPEDS data—the primary indicators used across most strategic workforce planning exercises—</w:t>
      </w:r>
      <w:r w:rsidRPr="000A231C">
        <w:rPr>
          <w:rFonts w:cstheme="majorHAnsi"/>
        </w:rPr>
        <w:t>lags two to five years. By the time disruption shows up in headline numbers, millions of people will already be locked into shrinking pathways. Colleges, workforce programs, and staffing firms are still operating on 2019 labor market assumptions.</w:t>
      </w:r>
    </w:p>
    <w:p w14:paraId="4E788203" w14:textId="77777777" w:rsidR="00BF257C" w:rsidRPr="000A231C" w:rsidRDefault="00000000">
      <w:pPr>
        <w:rPr>
          <w:rFonts w:cstheme="majorHAnsi"/>
        </w:rPr>
      </w:pPr>
      <w:r w:rsidRPr="000A231C">
        <w:rPr>
          <w:rFonts w:cstheme="majorHAnsi"/>
        </w:rPr>
        <w:t>The wrong people are in the wrong jobs. We cannot even see it happening yet.</w:t>
      </w:r>
    </w:p>
    <w:p w14:paraId="5649F76B" w14:textId="77777777" w:rsidR="00BF257C" w:rsidRPr="000A231C" w:rsidRDefault="00000000">
      <w:pPr>
        <w:pStyle w:val="Heading2"/>
        <w:rPr>
          <w:rFonts w:asciiTheme="minorHAnsi" w:hAnsiTheme="minorHAnsi" w:cstheme="majorHAnsi"/>
          <w:sz w:val="24"/>
          <w:szCs w:val="24"/>
        </w:rPr>
      </w:pPr>
      <w:r w:rsidRPr="000A231C">
        <w:rPr>
          <w:rFonts w:asciiTheme="minorHAnsi" w:hAnsiTheme="minorHAnsi" w:cstheme="majorHAnsi"/>
          <w:sz w:val="24"/>
          <w:szCs w:val="24"/>
        </w:rPr>
        <w:t>The Partnership Thesis</w:t>
      </w:r>
    </w:p>
    <w:p w14:paraId="636C379B" w14:textId="30D18761" w:rsidR="00BF257C" w:rsidRPr="000A231C" w:rsidRDefault="00000000">
      <w:pPr>
        <w:rPr>
          <w:rFonts w:cstheme="majorHAnsi"/>
        </w:rPr>
      </w:pPr>
      <w:r w:rsidRPr="000A231C">
        <w:rPr>
          <w:rFonts w:cstheme="majorHAnsi"/>
        </w:rPr>
        <w:t xml:space="preserve">Revature, </w:t>
      </w:r>
      <w:proofErr w:type="spellStart"/>
      <w:r w:rsidRPr="000A231C">
        <w:rPr>
          <w:rFonts w:cstheme="majorHAnsi"/>
        </w:rPr>
        <w:t>NobleReach</w:t>
      </w:r>
      <w:proofErr w:type="spellEnd"/>
      <w:r w:rsidRPr="000A231C">
        <w:rPr>
          <w:rFonts w:cstheme="majorHAnsi"/>
        </w:rPr>
        <w:t xml:space="preserve">, and ETS can build </w:t>
      </w:r>
      <w:r w:rsidR="00ED44C2" w:rsidRPr="000A231C">
        <w:rPr>
          <w:rFonts w:cstheme="majorHAnsi"/>
        </w:rPr>
        <w:t xml:space="preserve">1) </w:t>
      </w:r>
      <w:r w:rsidRPr="000A231C">
        <w:rPr>
          <w:rFonts w:cstheme="majorHAnsi"/>
        </w:rPr>
        <w:t xml:space="preserve">the missing </w:t>
      </w:r>
      <w:proofErr w:type="gramStart"/>
      <w:r w:rsidRPr="000A231C">
        <w:rPr>
          <w:rFonts w:cstheme="majorHAnsi"/>
        </w:rPr>
        <w:t>early-detection</w:t>
      </w:r>
      <w:proofErr w:type="gramEnd"/>
      <w:r w:rsidRPr="000A231C">
        <w:rPr>
          <w:rFonts w:cstheme="majorHAnsi"/>
        </w:rPr>
        <w:t xml:space="preserve"> and </w:t>
      </w:r>
      <w:r w:rsidR="00ED44C2" w:rsidRPr="000A231C">
        <w:rPr>
          <w:rFonts w:cstheme="majorHAnsi"/>
        </w:rPr>
        <w:t xml:space="preserve">2) the talent empowerment and </w:t>
      </w:r>
      <w:r w:rsidRPr="000A231C">
        <w:rPr>
          <w:rFonts w:cstheme="majorHAnsi"/>
        </w:rPr>
        <w:t xml:space="preserve">routing layer that existing </w:t>
      </w:r>
      <w:r w:rsidR="00D5733B" w:rsidRPr="000A231C">
        <w:rPr>
          <w:rFonts w:cstheme="majorHAnsi"/>
        </w:rPr>
        <w:t xml:space="preserve">education/workforce-development </w:t>
      </w:r>
      <w:r w:rsidRPr="000A231C">
        <w:rPr>
          <w:rFonts w:cstheme="majorHAnsi"/>
        </w:rPr>
        <w:t>institutions</w:t>
      </w:r>
      <w:r w:rsidR="00D5733B" w:rsidRPr="000A231C">
        <w:rPr>
          <w:rFonts w:cstheme="majorHAnsi"/>
        </w:rPr>
        <w:t xml:space="preserve"> and strategic workforce planning bodies</w:t>
      </w:r>
      <w:r w:rsidRPr="000A231C">
        <w:rPr>
          <w:rFonts w:cstheme="majorHAnsi"/>
        </w:rPr>
        <w:t xml:space="preserve"> lack.</w:t>
      </w:r>
    </w:p>
    <w:p w14:paraId="525719E1" w14:textId="77777777" w:rsidR="00ED44C2" w:rsidRPr="000A231C" w:rsidRDefault="00ED44C2">
      <w:pPr>
        <w:rPr>
          <w:rFonts w:cstheme="majorHAnsi"/>
        </w:rPr>
      </w:pPr>
      <w:r w:rsidRPr="000A231C">
        <w:rPr>
          <w:rFonts w:cstheme="majorHAnsi"/>
        </w:rPr>
        <w:t>Together, the partners can leverage ETS measurement science to develop:</w:t>
      </w:r>
    </w:p>
    <w:p w14:paraId="0FA73765" w14:textId="1052B96D" w:rsidR="00ED44C2" w:rsidRPr="000A231C" w:rsidRDefault="00ED44C2" w:rsidP="00ED44C2">
      <w:pPr>
        <w:pStyle w:val="ListParagraph"/>
        <w:numPr>
          <w:ilvl w:val="0"/>
          <w:numId w:val="11"/>
        </w:numPr>
        <w:rPr>
          <w:rFonts w:cstheme="majorHAnsi"/>
        </w:rPr>
      </w:pPr>
      <w:r w:rsidRPr="000A231C">
        <w:rPr>
          <w:rFonts w:cstheme="majorHAnsi"/>
        </w:rPr>
        <w:t>An</w:t>
      </w:r>
      <w:r w:rsidRPr="000A231C">
        <w:rPr>
          <w:rFonts w:cstheme="majorHAnsi"/>
        </w:rPr>
        <w:t xml:space="preserve"> </w:t>
      </w:r>
      <w:r w:rsidRPr="000A231C">
        <w:rPr>
          <w:rFonts w:cstheme="majorHAnsi"/>
        </w:rPr>
        <w:t>“</w:t>
      </w:r>
      <w:r w:rsidRPr="000A231C">
        <w:rPr>
          <w:rFonts w:cstheme="majorHAnsi"/>
        </w:rPr>
        <w:t>AI exposure score</w:t>
      </w:r>
      <w:r w:rsidRPr="000A231C">
        <w:rPr>
          <w:rFonts w:cstheme="majorHAnsi"/>
        </w:rPr>
        <w:t>” that</w:t>
      </w:r>
      <w:r w:rsidRPr="000A231C">
        <w:rPr>
          <w:rFonts w:cstheme="majorHAnsi"/>
        </w:rPr>
        <w:t xml:space="preserve"> quantifies, at the occupation and task level, the share of work activities theoretically covered by large language models, updated quarterly using </w:t>
      </w:r>
      <w:proofErr w:type="spellStart"/>
      <w:r w:rsidRPr="000A231C">
        <w:rPr>
          <w:rFonts w:cstheme="majorHAnsi"/>
        </w:rPr>
        <w:t>Anthropic's</w:t>
      </w:r>
      <w:proofErr w:type="spellEnd"/>
      <w:r w:rsidRPr="000A231C">
        <w:rPr>
          <w:rFonts w:cstheme="majorHAnsi"/>
        </w:rPr>
        <w:t xml:space="preserve"> Economic Index and cross-referenced with labor market data. </w:t>
      </w:r>
    </w:p>
    <w:p w14:paraId="29EF01FA" w14:textId="77777777" w:rsidR="00ED44C2" w:rsidRPr="000A231C" w:rsidRDefault="00ED44C2" w:rsidP="00ED44C2">
      <w:pPr>
        <w:pStyle w:val="ListParagraph"/>
        <w:numPr>
          <w:ilvl w:val="0"/>
          <w:numId w:val="11"/>
        </w:numPr>
        <w:rPr>
          <w:rFonts w:cstheme="majorHAnsi"/>
        </w:rPr>
      </w:pPr>
      <w:r w:rsidRPr="000A231C">
        <w:rPr>
          <w:rFonts w:cstheme="majorHAnsi"/>
        </w:rPr>
        <w:t>An “AI</w:t>
      </w:r>
      <w:r w:rsidRPr="000A231C">
        <w:rPr>
          <w:rFonts w:cstheme="majorHAnsi"/>
        </w:rPr>
        <w:t xml:space="preserve"> </w:t>
      </w:r>
      <w:r w:rsidRPr="000A231C">
        <w:rPr>
          <w:rFonts w:cstheme="majorHAnsi"/>
        </w:rPr>
        <w:t>f</w:t>
      </w:r>
      <w:r w:rsidRPr="000A231C">
        <w:rPr>
          <w:rFonts w:cstheme="majorHAnsi"/>
        </w:rPr>
        <w:t>riction score</w:t>
      </w:r>
      <w:r w:rsidRPr="000A231C">
        <w:rPr>
          <w:rFonts w:cstheme="majorHAnsi"/>
        </w:rPr>
        <w:t>” that</w:t>
      </w:r>
      <w:r w:rsidRPr="000A231C">
        <w:rPr>
          <w:rFonts w:cstheme="majorHAnsi"/>
        </w:rPr>
        <w:t xml:space="preserve"> measures an individual's adaptive capacity under AI-driven role change — how quickly and effectively a person can reroute rather than be displaced. </w:t>
      </w:r>
    </w:p>
    <w:p w14:paraId="5FEF2021" w14:textId="2B986B36" w:rsidR="00ED44C2" w:rsidRPr="000A231C" w:rsidRDefault="00ED44C2" w:rsidP="00ED44C2">
      <w:pPr>
        <w:pStyle w:val="ListParagraph"/>
        <w:numPr>
          <w:ilvl w:val="0"/>
          <w:numId w:val="11"/>
        </w:numPr>
        <w:rPr>
          <w:rFonts w:cstheme="majorHAnsi"/>
        </w:rPr>
      </w:pPr>
      <w:r w:rsidRPr="000A231C">
        <w:rPr>
          <w:rFonts w:cstheme="majorHAnsi"/>
        </w:rPr>
        <w:t>A</w:t>
      </w:r>
      <w:r w:rsidRPr="000A231C">
        <w:rPr>
          <w:rFonts w:cstheme="majorHAnsi"/>
        </w:rPr>
        <w:t xml:space="preserve"> </w:t>
      </w:r>
      <w:r w:rsidRPr="000A231C">
        <w:rPr>
          <w:rFonts w:cstheme="majorHAnsi"/>
        </w:rPr>
        <w:t>“</w:t>
      </w:r>
      <w:r w:rsidRPr="000A231C">
        <w:rPr>
          <w:rFonts w:cstheme="majorHAnsi"/>
        </w:rPr>
        <w:t>readiness index</w:t>
      </w:r>
      <w:r w:rsidRPr="000A231C">
        <w:rPr>
          <w:rFonts w:cstheme="majorHAnsi"/>
        </w:rPr>
        <w:t>” which quantifies the</w:t>
      </w:r>
      <w:r w:rsidRPr="000A231C">
        <w:rPr>
          <w:rFonts w:cstheme="majorHAnsi"/>
        </w:rPr>
        <w:t xml:space="preserve"> to-be state definition for target roles, a delta representing the gap between current capability and target-role requirements, </w:t>
      </w:r>
    </w:p>
    <w:p w14:paraId="51CE9E6C" w14:textId="0F3D5F3E" w:rsidR="00BF257C" w:rsidRPr="00F17115" w:rsidRDefault="00ED44C2">
      <w:pPr>
        <w:rPr>
          <w:rFonts w:cstheme="majorHAnsi"/>
          <w:b/>
          <w:bCs/>
        </w:rPr>
      </w:pPr>
      <w:r w:rsidRPr="000A231C">
        <w:rPr>
          <w:rFonts w:cstheme="majorHAnsi"/>
        </w:rPr>
        <w:t>T</w:t>
      </w:r>
      <w:r w:rsidRPr="000A231C">
        <w:rPr>
          <w:rFonts w:cstheme="majorHAnsi"/>
        </w:rPr>
        <w:t xml:space="preserve">hese signals create a workforce intelligence layer that </w:t>
      </w:r>
      <w:r w:rsidRPr="000A231C">
        <w:rPr>
          <w:rFonts w:cstheme="majorHAnsi"/>
        </w:rPr>
        <w:t>will</w:t>
      </w:r>
      <w:r w:rsidRPr="000A231C">
        <w:rPr>
          <w:rFonts w:cstheme="majorHAnsi"/>
        </w:rPr>
        <w:t xml:space="preserve"> identify who is in the </w:t>
      </w:r>
      <w:r w:rsidRPr="000A231C">
        <w:rPr>
          <w:rFonts w:cstheme="majorHAnsi"/>
        </w:rPr>
        <w:t>crosshairs</w:t>
      </w:r>
      <w:r w:rsidRPr="000A231C">
        <w:rPr>
          <w:rFonts w:cstheme="majorHAnsi"/>
        </w:rPr>
        <w:t xml:space="preserve"> of disruption </w:t>
      </w:r>
      <w:r w:rsidRPr="000A231C">
        <w:rPr>
          <w:rFonts w:cstheme="majorHAnsi"/>
        </w:rPr>
        <w:t xml:space="preserve">early enough to </w:t>
      </w:r>
      <w:r w:rsidR="000A231C" w:rsidRPr="000A231C">
        <w:rPr>
          <w:rFonts w:cstheme="majorHAnsi"/>
        </w:rPr>
        <w:t xml:space="preserve">reroute them via Revature’s training and workforce development capability. </w:t>
      </w:r>
      <w:r w:rsidR="000A231C" w:rsidRPr="00F17115">
        <w:rPr>
          <w:rFonts w:cstheme="majorHAnsi"/>
          <w:b/>
          <w:bCs/>
          <w:highlight w:val="yellow"/>
        </w:rPr>
        <w:t xml:space="preserve">Because </w:t>
      </w:r>
      <w:r w:rsidR="00000000" w:rsidRPr="00F17115">
        <w:rPr>
          <w:rFonts w:cstheme="majorHAnsi"/>
          <w:b/>
          <w:bCs/>
          <w:highlight w:val="yellow"/>
        </w:rPr>
        <w:t>Revature operates a relatively closed workforce system: it sources talent</w:t>
      </w:r>
      <w:proofErr w:type="gramStart"/>
      <w:r w:rsidR="00000000" w:rsidRPr="00F17115">
        <w:rPr>
          <w:rFonts w:cstheme="majorHAnsi"/>
          <w:b/>
          <w:bCs/>
          <w:highlight w:val="yellow"/>
        </w:rPr>
        <w:t>, trains</w:t>
      </w:r>
      <w:proofErr w:type="gramEnd"/>
      <w:r w:rsidR="00000000" w:rsidRPr="00F17115">
        <w:rPr>
          <w:rFonts w:cstheme="majorHAnsi"/>
          <w:b/>
          <w:bCs/>
          <w:highlight w:val="yellow"/>
        </w:rPr>
        <w:t xml:space="preserve"> talent, places talent, and tracks outcomes</w:t>
      </w:r>
      <w:r w:rsidR="000A231C" w:rsidRPr="00F17115">
        <w:rPr>
          <w:rFonts w:cstheme="majorHAnsi"/>
          <w:b/>
          <w:bCs/>
          <w:highlight w:val="yellow"/>
        </w:rPr>
        <w:t>,</w:t>
      </w:r>
      <w:r w:rsidR="00000000" w:rsidRPr="00F17115">
        <w:rPr>
          <w:rFonts w:cstheme="majorHAnsi"/>
          <w:highlight w:val="yellow"/>
        </w:rPr>
        <w:t xml:space="preserve"> </w:t>
      </w:r>
      <w:r w:rsidR="00000000" w:rsidRPr="00F17115">
        <w:rPr>
          <w:rFonts w:cstheme="majorHAnsi"/>
          <w:b/>
          <w:bCs/>
          <w:highlight w:val="yellow"/>
        </w:rPr>
        <w:t xml:space="preserve">it </w:t>
      </w:r>
      <w:proofErr w:type="gramStart"/>
      <w:r w:rsidR="00000000" w:rsidRPr="00F17115">
        <w:rPr>
          <w:rFonts w:cstheme="majorHAnsi"/>
          <w:b/>
          <w:bCs/>
          <w:highlight w:val="yellow"/>
        </w:rPr>
        <w:t>the</w:t>
      </w:r>
      <w:proofErr w:type="gramEnd"/>
      <w:r w:rsidR="00000000" w:rsidRPr="00F17115">
        <w:rPr>
          <w:rFonts w:cstheme="majorHAnsi"/>
          <w:b/>
          <w:bCs/>
          <w:highlight w:val="yellow"/>
        </w:rPr>
        <w:t xml:space="preserve"> best available test environment for a workforce intelligence system that </w:t>
      </w:r>
      <w:r w:rsidR="00D5733B" w:rsidRPr="00F17115">
        <w:rPr>
          <w:rFonts w:cstheme="majorHAnsi"/>
          <w:b/>
          <w:bCs/>
          <w:highlight w:val="yellow"/>
        </w:rPr>
        <w:t>clearly highlights</w:t>
      </w:r>
      <w:r w:rsidR="00000000" w:rsidRPr="00F17115">
        <w:rPr>
          <w:rFonts w:cstheme="majorHAnsi"/>
          <w:b/>
          <w:bCs/>
          <w:highlight w:val="yellow"/>
        </w:rPr>
        <w:t xml:space="preserve"> disruption and </w:t>
      </w:r>
      <w:r w:rsidR="00D5733B" w:rsidRPr="00F17115">
        <w:rPr>
          <w:rFonts w:cstheme="majorHAnsi"/>
          <w:b/>
          <w:bCs/>
          <w:highlight w:val="yellow"/>
        </w:rPr>
        <w:t xml:space="preserve">provides </w:t>
      </w:r>
      <w:r w:rsidR="00000000" w:rsidRPr="00F17115">
        <w:rPr>
          <w:rFonts w:cstheme="majorHAnsi"/>
          <w:b/>
          <w:bCs/>
          <w:highlight w:val="yellow"/>
        </w:rPr>
        <w:t>actionable</w:t>
      </w:r>
      <w:r w:rsidR="00D5733B" w:rsidRPr="00F17115">
        <w:rPr>
          <w:rFonts w:cstheme="majorHAnsi"/>
          <w:b/>
          <w:bCs/>
          <w:highlight w:val="yellow"/>
        </w:rPr>
        <w:t xml:space="preserve"> signal well</w:t>
      </w:r>
      <w:r w:rsidR="00000000" w:rsidRPr="00F17115">
        <w:rPr>
          <w:rFonts w:cstheme="majorHAnsi"/>
          <w:b/>
          <w:bCs/>
          <w:highlight w:val="yellow"/>
        </w:rPr>
        <w:t xml:space="preserve"> before it shows up in lagging public data.</w:t>
      </w:r>
    </w:p>
    <w:p w14:paraId="6BDD7D0E" w14:textId="2083514C" w:rsidR="00BF257C" w:rsidRPr="000A231C" w:rsidRDefault="00000000">
      <w:pPr>
        <w:rPr>
          <w:rFonts w:cstheme="majorHAnsi"/>
        </w:rPr>
      </w:pPr>
      <w:r w:rsidRPr="000A231C">
        <w:rPr>
          <w:rFonts w:cstheme="majorHAnsi"/>
        </w:rPr>
        <w:t>ETS supplies measurement and readiness signal</w:t>
      </w:r>
      <w:r w:rsidR="00D5733B" w:rsidRPr="000A231C">
        <w:rPr>
          <w:rFonts w:cstheme="majorHAnsi"/>
        </w:rPr>
        <w:t xml:space="preserve"> with unquestioned quality and defensibility</w:t>
      </w:r>
      <w:r w:rsidRPr="000A231C">
        <w:rPr>
          <w:rFonts w:cstheme="majorHAnsi"/>
        </w:rPr>
        <w:t xml:space="preserve">: better identification of who is on </w:t>
      </w:r>
      <w:r w:rsidR="000A231C" w:rsidRPr="000A231C">
        <w:rPr>
          <w:rFonts w:cstheme="majorHAnsi"/>
        </w:rPr>
        <w:t>the wrong</w:t>
      </w:r>
      <w:r w:rsidRPr="000A231C">
        <w:rPr>
          <w:rFonts w:cstheme="majorHAnsi"/>
        </w:rPr>
        <w:t xml:space="preserve"> path, who can reroute, and who needs targeted development before displacement becomes irreversible.</w:t>
      </w:r>
    </w:p>
    <w:p w14:paraId="23F63F9A" w14:textId="2A327CF0" w:rsidR="00BF257C" w:rsidRPr="000A231C" w:rsidRDefault="00000000">
      <w:pPr>
        <w:rPr>
          <w:rFonts w:cstheme="majorHAnsi"/>
        </w:rPr>
      </w:pPr>
      <w:proofErr w:type="spellStart"/>
      <w:r w:rsidRPr="000A231C">
        <w:rPr>
          <w:rFonts w:cstheme="majorHAnsi"/>
        </w:rPr>
        <w:t>NobleReach</w:t>
      </w:r>
      <w:proofErr w:type="spellEnd"/>
      <w:r w:rsidRPr="000A231C">
        <w:rPr>
          <w:rFonts w:cstheme="majorHAnsi"/>
        </w:rPr>
        <w:t xml:space="preserve"> strengthens</w:t>
      </w:r>
      <w:r w:rsidR="000A231C" w:rsidRPr="000A231C">
        <w:rPr>
          <w:rFonts w:cstheme="majorHAnsi"/>
        </w:rPr>
        <w:t xml:space="preserve"> and scales</w:t>
      </w:r>
      <w:r w:rsidRPr="000A231C">
        <w:rPr>
          <w:rFonts w:cstheme="majorHAnsi"/>
        </w:rPr>
        <w:t xml:space="preserve"> the upstream funnel</w:t>
      </w:r>
      <w:r w:rsidR="000A231C" w:rsidRPr="000A231C">
        <w:rPr>
          <w:rFonts w:cstheme="majorHAnsi"/>
        </w:rPr>
        <w:t xml:space="preserve">, provides the talent empowerment needed to maximize adoption, </w:t>
      </w:r>
      <w:r w:rsidRPr="000A231C">
        <w:rPr>
          <w:rFonts w:cstheme="majorHAnsi"/>
        </w:rPr>
        <w:t>and broadens the routing architecture beyond Revature into mission-aligned and government-adjacent pathways</w:t>
      </w:r>
      <w:r w:rsidR="00D5733B" w:rsidRPr="000A231C">
        <w:rPr>
          <w:rFonts w:cstheme="majorHAnsi"/>
        </w:rPr>
        <w:t>, with potential to expand beyond knowledge-worker roles</w:t>
      </w:r>
      <w:r w:rsidRPr="000A231C">
        <w:rPr>
          <w:rFonts w:cstheme="majorHAnsi"/>
        </w:rPr>
        <w:t>.</w:t>
      </w:r>
    </w:p>
    <w:p w14:paraId="1049A580" w14:textId="77777777" w:rsidR="00D5733B" w:rsidRPr="000A231C" w:rsidRDefault="00000000">
      <w:pPr>
        <w:rPr>
          <w:rFonts w:cstheme="majorHAnsi"/>
          <w:b/>
          <w:bCs/>
          <w:highlight w:val="yellow"/>
        </w:rPr>
      </w:pPr>
      <w:r w:rsidRPr="000A231C">
        <w:rPr>
          <w:rFonts w:cstheme="majorHAnsi"/>
          <w:b/>
          <w:bCs/>
          <w:highlight w:val="yellow"/>
        </w:rPr>
        <w:t>The result is</w:t>
      </w:r>
      <w:r w:rsidR="00D5733B" w:rsidRPr="000A231C">
        <w:rPr>
          <w:rFonts w:cstheme="majorHAnsi"/>
          <w:b/>
          <w:bCs/>
          <w:highlight w:val="yellow"/>
        </w:rPr>
        <w:t>:</w:t>
      </w:r>
      <w:r w:rsidRPr="000A231C">
        <w:rPr>
          <w:rFonts w:cstheme="majorHAnsi"/>
          <w:b/>
          <w:bCs/>
          <w:highlight w:val="yellow"/>
        </w:rPr>
        <w:t xml:space="preserve"> </w:t>
      </w:r>
    </w:p>
    <w:p w14:paraId="2D6CFDB6" w14:textId="155BBC02" w:rsidR="00F17115" w:rsidRDefault="00F17115" w:rsidP="00D5733B">
      <w:pPr>
        <w:pStyle w:val="ListParagraph"/>
        <w:numPr>
          <w:ilvl w:val="0"/>
          <w:numId w:val="10"/>
        </w:numPr>
        <w:rPr>
          <w:rFonts w:cstheme="majorHAnsi"/>
          <w:b/>
          <w:bCs/>
          <w:highlight w:val="yellow"/>
        </w:rPr>
      </w:pPr>
      <w:r>
        <w:rPr>
          <w:rFonts w:cstheme="majorHAnsi"/>
          <w:b/>
          <w:bCs/>
          <w:highlight w:val="yellow"/>
        </w:rPr>
        <w:t>A clear indicator of the most urgent problem facing American society today that simultaneously motivates talent and drives urgency from talent consumers</w:t>
      </w:r>
    </w:p>
    <w:p w14:paraId="51D6D384" w14:textId="7B48636D" w:rsidR="00BF257C" w:rsidRPr="000A231C" w:rsidRDefault="00D5733B" w:rsidP="00D5733B">
      <w:pPr>
        <w:pStyle w:val="ListParagraph"/>
        <w:numPr>
          <w:ilvl w:val="0"/>
          <w:numId w:val="10"/>
        </w:numPr>
        <w:rPr>
          <w:rFonts w:cstheme="majorHAnsi"/>
          <w:b/>
          <w:bCs/>
          <w:highlight w:val="yellow"/>
        </w:rPr>
      </w:pPr>
      <w:r w:rsidRPr="000A231C">
        <w:rPr>
          <w:rFonts w:cstheme="majorHAnsi"/>
          <w:b/>
          <w:bCs/>
          <w:highlight w:val="yellow"/>
        </w:rPr>
        <w:lastRenderedPageBreak/>
        <w:t>A</w:t>
      </w:r>
      <w:r w:rsidR="00000000" w:rsidRPr="000A231C">
        <w:rPr>
          <w:rFonts w:cstheme="majorHAnsi"/>
          <w:b/>
          <w:bCs/>
          <w:highlight w:val="yellow"/>
        </w:rPr>
        <w:t xml:space="preserve"> </w:t>
      </w:r>
      <w:r w:rsidR="000A231C" w:rsidRPr="000A231C">
        <w:rPr>
          <w:rFonts w:cstheme="majorHAnsi"/>
          <w:b/>
          <w:bCs/>
          <w:highlight w:val="yellow"/>
        </w:rPr>
        <w:t>skill-based</w:t>
      </w:r>
      <w:r w:rsidR="00000000" w:rsidRPr="000A231C">
        <w:rPr>
          <w:rFonts w:cstheme="majorHAnsi"/>
          <w:b/>
          <w:bCs/>
          <w:highlight w:val="yellow"/>
        </w:rPr>
        <w:t xml:space="preserve"> workforce intelligence system that</w:t>
      </w:r>
      <w:r w:rsidR="000A231C" w:rsidRPr="000A231C">
        <w:rPr>
          <w:rFonts w:cstheme="majorHAnsi"/>
          <w:b/>
          <w:bCs/>
          <w:highlight w:val="yellow"/>
        </w:rPr>
        <w:t xml:space="preserve"> provides better data to talent and talent-consumers </w:t>
      </w:r>
      <w:proofErr w:type="gramStart"/>
      <w:r w:rsidR="000A231C" w:rsidRPr="000A231C">
        <w:rPr>
          <w:rFonts w:cstheme="majorHAnsi"/>
          <w:b/>
          <w:bCs/>
          <w:highlight w:val="yellow"/>
        </w:rPr>
        <w:t>simultaneously AND</w:t>
      </w:r>
      <w:proofErr w:type="gramEnd"/>
      <w:r w:rsidR="00000000" w:rsidRPr="000A231C">
        <w:rPr>
          <w:rFonts w:cstheme="majorHAnsi"/>
          <w:b/>
          <w:bCs/>
          <w:highlight w:val="yellow"/>
        </w:rPr>
        <w:t xml:space="preserve"> improves selection, routing, training efficiency, placement quality, and long-term labor-market allocation</w:t>
      </w:r>
      <w:r w:rsidRPr="000A231C">
        <w:rPr>
          <w:rFonts w:cstheme="majorHAnsi"/>
          <w:b/>
          <w:bCs/>
          <w:highlight w:val="yellow"/>
        </w:rPr>
        <w:t xml:space="preserve">. </w:t>
      </w:r>
    </w:p>
    <w:p w14:paraId="25B034A5" w14:textId="38E4F56E" w:rsidR="00D5733B" w:rsidRPr="000A231C" w:rsidRDefault="00D5733B" w:rsidP="00D5733B">
      <w:pPr>
        <w:pStyle w:val="ListParagraph"/>
        <w:numPr>
          <w:ilvl w:val="0"/>
          <w:numId w:val="10"/>
        </w:numPr>
        <w:rPr>
          <w:rFonts w:cstheme="majorHAnsi"/>
          <w:b/>
          <w:bCs/>
          <w:highlight w:val="yellow"/>
        </w:rPr>
      </w:pPr>
      <w:r w:rsidRPr="000A231C">
        <w:rPr>
          <w:rFonts w:cstheme="majorHAnsi"/>
          <w:b/>
          <w:bCs/>
          <w:highlight w:val="yellow"/>
        </w:rPr>
        <w:t>An iterative model</w:t>
      </w:r>
      <w:r w:rsidR="000A231C" w:rsidRPr="000A231C">
        <w:rPr>
          <w:rFonts w:cstheme="majorHAnsi"/>
          <w:b/>
          <w:bCs/>
          <w:highlight w:val="yellow"/>
        </w:rPr>
        <w:t>/playbook</w:t>
      </w:r>
      <w:r w:rsidRPr="000A231C">
        <w:rPr>
          <w:rFonts w:cstheme="majorHAnsi"/>
          <w:b/>
          <w:bCs/>
          <w:highlight w:val="yellow"/>
        </w:rPr>
        <w:t xml:space="preserve"> that can be expanded across any vertical, specifically with respect to the DOL’s new workforce goals and target industries</w:t>
      </w:r>
      <w:r w:rsidR="000A231C" w:rsidRPr="000A231C">
        <w:rPr>
          <w:rFonts w:cstheme="majorHAnsi"/>
          <w:b/>
          <w:bCs/>
          <w:highlight w:val="yellow"/>
        </w:rPr>
        <w:t>.</w:t>
      </w:r>
    </w:p>
    <w:p w14:paraId="178C37D7" w14:textId="77777777" w:rsidR="00BF257C" w:rsidRPr="000A231C" w:rsidRDefault="00000000">
      <w:pPr>
        <w:pStyle w:val="Heading2"/>
        <w:rPr>
          <w:rFonts w:asciiTheme="minorHAnsi" w:hAnsiTheme="minorHAnsi" w:cstheme="majorHAnsi"/>
        </w:rPr>
      </w:pPr>
      <w:r w:rsidRPr="000A231C">
        <w:rPr>
          <w:rFonts w:asciiTheme="minorHAnsi" w:hAnsiTheme="minorHAnsi" w:cstheme="majorHAnsi"/>
        </w:rPr>
        <w:t>The Three-Party Architecture</w:t>
      </w:r>
    </w:p>
    <w:p w14:paraId="29327D00" w14:textId="77777777" w:rsidR="00D5733B" w:rsidRPr="000A231C" w:rsidRDefault="00D5733B" w:rsidP="00D5733B">
      <w:pPr>
        <w:pStyle w:val="Heading3"/>
        <w:rPr>
          <w:rFonts w:asciiTheme="minorHAnsi" w:hAnsiTheme="minorHAnsi" w:cstheme="majorHAnsi"/>
        </w:rPr>
      </w:pPr>
      <w:proofErr w:type="spellStart"/>
      <w:r w:rsidRPr="000A231C">
        <w:rPr>
          <w:rFonts w:asciiTheme="minorHAnsi" w:hAnsiTheme="minorHAnsi" w:cstheme="majorHAnsi"/>
        </w:rPr>
        <w:t>NobleReach</w:t>
      </w:r>
      <w:proofErr w:type="spellEnd"/>
    </w:p>
    <w:p w14:paraId="10F22AF1" w14:textId="77777777" w:rsidR="00D5733B" w:rsidRPr="000A231C" w:rsidRDefault="00D5733B" w:rsidP="00D5733B">
      <w:pPr>
        <w:rPr>
          <w:rFonts w:cstheme="majorHAnsi"/>
        </w:rPr>
      </w:pPr>
      <w:r w:rsidRPr="000A231C">
        <w:rPr>
          <w:rFonts w:cstheme="majorHAnsi"/>
        </w:rPr>
        <w:t>NobleReach is the top-of-funnel and broader mission-routing layer.</w:t>
      </w:r>
    </w:p>
    <w:p w14:paraId="35660D09" w14:textId="77777777" w:rsidR="00D5733B" w:rsidRPr="000A231C" w:rsidRDefault="00D5733B" w:rsidP="00D5733B">
      <w:pPr>
        <w:rPr>
          <w:rFonts w:cstheme="majorHAnsi"/>
        </w:rPr>
      </w:pPr>
      <w:r w:rsidRPr="000A231C">
        <w:rPr>
          <w:rFonts w:cstheme="majorHAnsi"/>
        </w:rPr>
        <w:t>It brings:</w:t>
      </w:r>
    </w:p>
    <w:p w14:paraId="270ECF90" w14:textId="77777777" w:rsidR="00D5733B" w:rsidRPr="000A231C" w:rsidRDefault="00D5733B" w:rsidP="00D5733B">
      <w:pPr>
        <w:pStyle w:val="ListBullet"/>
        <w:rPr>
          <w:rFonts w:cstheme="majorHAnsi"/>
        </w:rPr>
      </w:pPr>
      <w:r w:rsidRPr="000A231C">
        <w:rPr>
          <w:rFonts w:cstheme="majorHAnsi"/>
        </w:rPr>
        <w:t>mission-aligned early-career talent pools</w:t>
      </w:r>
    </w:p>
    <w:p w14:paraId="7E3D911D" w14:textId="77777777" w:rsidR="00D5733B" w:rsidRPr="000A231C" w:rsidRDefault="00D5733B" w:rsidP="00D5733B">
      <w:pPr>
        <w:pStyle w:val="ListBullet"/>
        <w:rPr>
          <w:rFonts w:cstheme="majorHAnsi"/>
        </w:rPr>
      </w:pPr>
      <w:r w:rsidRPr="000A231C">
        <w:rPr>
          <w:rFonts w:cstheme="majorHAnsi"/>
        </w:rPr>
        <w:t>public-interest and government adjacency</w:t>
      </w:r>
    </w:p>
    <w:p w14:paraId="1AF50285" w14:textId="77777777" w:rsidR="00D5733B" w:rsidRPr="000A231C" w:rsidRDefault="00D5733B" w:rsidP="00D5733B">
      <w:pPr>
        <w:pStyle w:val="ListBullet"/>
        <w:rPr>
          <w:rFonts w:cstheme="majorHAnsi"/>
        </w:rPr>
      </w:pPr>
      <w:r w:rsidRPr="000A231C">
        <w:rPr>
          <w:rFonts w:cstheme="majorHAnsi"/>
        </w:rPr>
        <w:t>candidate sourcing and motivation at the pre-funnel stage</w:t>
      </w:r>
    </w:p>
    <w:p w14:paraId="446E5AE5" w14:textId="09EAA19B" w:rsidR="00D5733B" w:rsidRPr="000A231C" w:rsidRDefault="00D5733B" w:rsidP="00D5733B">
      <w:pPr>
        <w:pStyle w:val="ListBullet"/>
        <w:rPr>
          <w:rFonts w:cstheme="majorHAnsi"/>
        </w:rPr>
      </w:pPr>
      <w:r w:rsidRPr="000A231C">
        <w:rPr>
          <w:rFonts w:cstheme="majorHAnsi"/>
        </w:rPr>
        <w:t xml:space="preserve">the ability to route talent into Revature when appropriate, but </w:t>
      </w:r>
      <w:r w:rsidRPr="000A231C">
        <w:rPr>
          <w:rFonts w:cstheme="majorHAnsi"/>
        </w:rPr>
        <w:t>also to other pathways based on career-fit and skills data provided via ETS</w:t>
      </w:r>
    </w:p>
    <w:p w14:paraId="68C8DC21" w14:textId="77777777" w:rsidR="00D5733B" w:rsidRPr="000A231C" w:rsidRDefault="00D5733B" w:rsidP="00D5733B">
      <w:pPr>
        <w:rPr>
          <w:rFonts w:cstheme="majorHAnsi"/>
        </w:rPr>
      </w:pPr>
      <w:proofErr w:type="spellStart"/>
      <w:r w:rsidRPr="000A231C">
        <w:rPr>
          <w:rFonts w:cstheme="majorHAnsi"/>
        </w:rPr>
        <w:t>NobleReach</w:t>
      </w:r>
      <w:proofErr w:type="spellEnd"/>
      <w:r w:rsidRPr="000A231C">
        <w:rPr>
          <w:rFonts w:cstheme="majorHAnsi"/>
        </w:rPr>
        <w:t xml:space="preserve"> ensures the system is not merely a staffing pipeline, but a broader talent-allocation architecture with public-interest relevance</w:t>
      </w:r>
    </w:p>
    <w:p w14:paraId="341C24DB" w14:textId="52678792" w:rsidR="00BF257C" w:rsidRPr="000A231C" w:rsidRDefault="00000000" w:rsidP="00D5733B">
      <w:pPr>
        <w:pStyle w:val="Heading3"/>
        <w:rPr>
          <w:rFonts w:asciiTheme="minorHAnsi" w:hAnsiTheme="minorHAnsi" w:cstheme="majorHAnsi"/>
        </w:rPr>
      </w:pPr>
      <w:r w:rsidRPr="000A231C">
        <w:rPr>
          <w:rFonts w:asciiTheme="minorHAnsi" w:hAnsiTheme="minorHAnsi" w:cstheme="majorHAnsi"/>
        </w:rPr>
        <w:t>Revature</w:t>
      </w:r>
    </w:p>
    <w:p w14:paraId="36BEBF40" w14:textId="77777777" w:rsidR="00BF257C" w:rsidRPr="000A231C" w:rsidRDefault="00000000">
      <w:pPr>
        <w:rPr>
          <w:rFonts w:cstheme="majorHAnsi"/>
        </w:rPr>
      </w:pPr>
      <w:r w:rsidRPr="000A231C">
        <w:rPr>
          <w:rFonts w:cstheme="majorHAnsi"/>
        </w:rPr>
        <w:t>Revature is the talent transformation and placement engine.</w:t>
      </w:r>
    </w:p>
    <w:p w14:paraId="13744E2E" w14:textId="77777777" w:rsidR="00BF257C" w:rsidRPr="000A231C" w:rsidRDefault="00000000">
      <w:pPr>
        <w:rPr>
          <w:rFonts w:cstheme="majorHAnsi"/>
        </w:rPr>
      </w:pPr>
      <w:r w:rsidRPr="000A231C">
        <w:rPr>
          <w:rFonts w:cstheme="majorHAnsi"/>
        </w:rPr>
        <w:t>It brings:</w:t>
      </w:r>
    </w:p>
    <w:p w14:paraId="6FE8082F" w14:textId="77777777" w:rsidR="00BF257C" w:rsidRPr="000A231C" w:rsidRDefault="00000000">
      <w:pPr>
        <w:pStyle w:val="ListBullet"/>
        <w:rPr>
          <w:rFonts w:cstheme="majorHAnsi"/>
        </w:rPr>
      </w:pPr>
      <w:r w:rsidRPr="000A231C">
        <w:rPr>
          <w:rFonts w:cstheme="majorHAnsi"/>
        </w:rPr>
        <w:t>structured acquisition and training flows</w:t>
      </w:r>
    </w:p>
    <w:p w14:paraId="0D0988B3" w14:textId="77777777" w:rsidR="00BF257C" w:rsidRPr="000A231C" w:rsidRDefault="00000000">
      <w:pPr>
        <w:pStyle w:val="ListBullet"/>
        <w:rPr>
          <w:rFonts w:cstheme="majorHAnsi"/>
        </w:rPr>
      </w:pPr>
      <w:r w:rsidRPr="000A231C">
        <w:rPr>
          <w:rFonts w:cstheme="majorHAnsi"/>
        </w:rPr>
        <w:t>deployment and placement infrastructure</w:t>
      </w:r>
    </w:p>
    <w:p w14:paraId="41CDF8C5" w14:textId="77777777" w:rsidR="00BF257C" w:rsidRPr="000A231C" w:rsidRDefault="00000000">
      <w:pPr>
        <w:pStyle w:val="ListBullet"/>
        <w:rPr>
          <w:rFonts w:cstheme="majorHAnsi"/>
        </w:rPr>
      </w:pPr>
      <w:r w:rsidRPr="000A231C">
        <w:rPr>
          <w:rFonts w:cstheme="majorHAnsi"/>
        </w:rPr>
        <w:t>client-facing operating data</w:t>
      </w:r>
    </w:p>
    <w:p w14:paraId="15CD6AD2" w14:textId="6DDFAC14" w:rsidR="00BF257C" w:rsidRPr="000A231C" w:rsidRDefault="00000000">
      <w:pPr>
        <w:pStyle w:val="ListBullet"/>
        <w:rPr>
          <w:rFonts w:cstheme="majorHAnsi"/>
        </w:rPr>
      </w:pPr>
      <w:r w:rsidRPr="000A231C">
        <w:rPr>
          <w:rFonts w:cstheme="majorHAnsi"/>
        </w:rPr>
        <w:t>conversion, bench, and performance outcomes</w:t>
      </w:r>
      <w:r w:rsidR="000A231C">
        <w:rPr>
          <w:rFonts w:cstheme="majorHAnsi"/>
        </w:rPr>
        <w:t xml:space="preserve"> data</w:t>
      </w:r>
    </w:p>
    <w:p w14:paraId="65B197E6" w14:textId="65D206D9" w:rsidR="00BF257C" w:rsidRPr="000A231C" w:rsidRDefault="00000000">
      <w:pPr>
        <w:rPr>
          <w:rFonts w:cstheme="majorHAnsi"/>
        </w:rPr>
      </w:pPr>
      <w:r w:rsidRPr="000A231C">
        <w:rPr>
          <w:rFonts w:cstheme="majorHAnsi"/>
        </w:rPr>
        <w:t>Revature is the environment in which talent risk is borne and managed.</w:t>
      </w:r>
    </w:p>
    <w:p w14:paraId="1F904C9D" w14:textId="77777777" w:rsidR="00BF257C" w:rsidRPr="000A231C" w:rsidRDefault="00000000">
      <w:pPr>
        <w:pStyle w:val="Heading3"/>
        <w:rPr>
          <w:rFonts w:asciiTheme="minorHAnsi" w:hAnsiTheme="minorHAnsi" w:cstheme="majorHAnsi"/>
        </w:rPr>
      </w:pPr>
      <w:r w:rsidRPr="000A231C">
        <w:rPr>
          <w:rFonts w:asciiTheme="minorHAnsi" w:hAnsiTheme="minorHAnsi" w:cstheme="majorHAnsi"/>
        </w:rPr>
        <w:t>ETS</w:t>
      </w:r>
    </w:p>
    <w:p w14:paraId="7DD7F800" w14:textId="77777777" w:rsidR="00BF257C" w:rsidRPr="000A231C" w:rsidRDefault="00000000">
      <w:pPr>
        <w:rPr>
          <w:rFonts w:cstheme="majorHAnsi"/>
        </w:rPr>
      </w:pPr>
      <w:r w:rsidRPr="000A231C">
        <w:rPr>
          <w:rFonts w:cstheme="majorHAnsi"/>
        </w:rPr>
        <w:t>ETS is the measurement, trust, and optimization layer.</w:t>
      </w:r>
    </w:p>
    <w:p w14:paraId="255A95EF" w14:textId="77777777" w:rsidR="00BF257C" w:rsidRPr="000A231C" w:rsidRDefault="00000000">
      <w:pPr>
        <w:rPr>
          <w:rFonts w:cstheme="majorHAnsi"/>
        </w:rPr>
      </w:pPr>
      <w:r w:rsidRPr="000A231C">
        <w:rPr>
          <w:rFonts w:cstheme="majorHAnsi"/>
        </w:rPr>
        <w:t>It brings:</w:t>
      </w:r>
    </w:p>
    <w:p w14:paraId="0FD79C7B" w14:textId="2E1B4E44" w:rsidR="00BF257C" w:rsidRPr="000A231C" w:rsidRDefault="00000000">
      <w:pPr>
        <w:pStyle w:val="ListBullet"/>
        <w:rPr>
          <w:rFonts w:cstheme="majorHAnsi"/>
        </w:rPr>
      </w:pPr>
      <w:r w:rsidRPr="000A231C">
        <w:rPr>
          <w:rFonts w:cstheme="majorHAnsi"/>
        </w:rPr>
        <w:t>durable skill assessment</w:t>
      </w:r>
      <w:r w:rsidR="000A231C" w:rsidRPr="000A231C">
        <w:rPr>
          <w:rFonts w:cstheme="majorHAnsi"/>
        </w:rPr>
        <w:t xml:space="preserve"> +</w:t>
      </w:r>
      <w:r w:rsidR="000A231C">
        <w:rPr>
          <w:rFonts w:cstheme="majorHAnsi"/>
        </w:rPr>
        <w:t xml:space="preserve"> role-fit </w:t>
      </w:r>
      <w:r w:rsidRPr="000A231C">
        <w:rPr>
          <w:rFonts w:cstheme="majorHAnsi"/>
        </w:rPr>
        <w:t>diagnostic and readiness measurement</w:t>
      </w:r>
    </w:p>
    <w:p w14:paraId="5D9AE3AA" w14:textId="77777777" w:rsidR="00BF257C" w:rsidRPr="000A231C" w:rsidRDefault="00000000">
      <w:pPr>
        <w:pStyle w:val="ListBullet"/>
        <w:rPr>
          <w:rFonts w:cstheme="majorHAnsi"/>
        </w:rPr>
      </w:pPr>
      <w:r w:rsidRPr="000A231C">
        <w:rPr>
          <w:rFonts w:cstheme="majorHAnsi"/>
        </w:rPr>
        <w:t>performance-based assessment for AI and technical capability</w:t>
      </w:r>
    </w:p>
    <w:p w14:paraId="1A1CC774" w14:textId="21A1DD73" w:rsidR="00BF257C" w:rsidRPr="000A231C" w:rsidRDefault="00000000">
      <w:pPr>
        <w:pStyle w:val="ListBullet"/>
        <w:rPr>
          <w:rFonts w:cstheme="majorHAnsi"/>
        </w:rPr>
      </w:pPr>
      <w:r w:rsidRPr="000A231C">
        <w:rPr>
          <w:rFonts w:cstheme="majorHAnsi"/>
        </w:rPr>
        <w:t>signal quality</w:t>
      </w:r>
      <w:r w:rsidR="000A231C">
        <w:rPr>
          <w:rFonts w:cstheme="majorHAnsi"/>
        </w:rPr>
        <w:t>, impact research, and analytics</w:t>
      </w:r>
      <w:r w:rsidRPr="000A231C">
        <w:rPr>
          <w:rFonts w:cstheme="majorHAnsi"/>
        </w:rPr>
        <w:t xml:space="preserve"> that </w:t>
      </w:r>
      <w:proofErr w:type="gramStart"/>
      <w:r w:rsidRPr="000A231C">
        <w:rPr>
          <w:rFonts w:cstheme="majorHAnsi"/>
        </w:rPr>
        <w:t>improves</w:t>
      </w:r>
      <w:proofErr w:type="gramEnd"/>
      <w:r w:rsidRPr="000A231C">
        <w:rPr>
          <w:rFonts w:cstheme="majorHAnsi"/>
        </w:rPr>
        <w:t xml:space="preserve"> client confidence</w:t>
      </w:r>
    </w:p>
    <w:p w14:paraId="259C3499" w14:textId="2EE6897E" w:rsidR="00BF257C" w:rsidRPr="000A231C" w:rsidRDefault="00000000">
      <w:pPr>
        <w:pStyle w:val="ListBullet"/>
        <w:rPr>
          <w:rFonts w:cstheme="majorHAnsi"/>
        </w:rPr>
      </w:pPr>
      <w:r w:rsidRPr="000A231C">
        <w:rPr>
          <w:rFonts w:cstheme="majorHAnsi"/>
        </w:rPr>
        <w:t xml:space="preserve">skill-audit methodology that can be applied to </w:t>
      </w:r>
      <w:r w:rsidR="000A231C">
        <w:rPr>
          <w:rFonts w:cstheme="majorHAnsi"/>
        </w:rPr>
        <w:t>any</w:t>
      </w:r>
      <w:r w:rsidRPr="000A231C">
        <w:rPr>
          <w:rFonts w:cstheme="majorHAnsi"/>
        </w:rPr>
        <w:t xml:space="preserve"> role categor</w:t>
      </w:r>
      <w:r w:rsidR="000A231C">
        <w:rPr>
          <w:rFonts w:cstheme="majorHAnsi"/>
        </w:rPr>
        <w:t>y</w:t>
      </w:r>
    </w:p>
    <w:p w14:paraId="17BE12B2" w14:textId="5BC3138E" w:rsidR="00BF257C" w:rsidRPr="000A231C" w:rsidRDefault="00000000">
      <w:pPr>
        <w:rPr>
          <w:rFonts w:cstheme="majorHAnsi"/>
        </w:rPr>
      </w:pPr>
      <w:r w:rsidRPr="000A231C">
        <w:rPr>
          <w:rFonts w:cstheme="majorHAnsi"/>
        </w:rPr>
        <w:t>ETS is the system intelligence layer that makes</w:t>
      </w:r>
      <w:r w:rsidR="00D5733B" w:rsidRPr="000A231C">
        <w:rPr>
          <w:rFonts w:cstheme="majorHAnsi"/>
        </w:rPr>
        <w:t xml:space="preserve"> both </w:t>
      </w:r>
      <w:proofErr w:type="spellStart"/>
      <w:r w:rsidR="00D5733B" w:rsidRPr="000A231C">
        <w:rPr>
          <w:rFonts w:cstheme="majorHAnsi"/>
        </w:rPr>
        <w:t>NobleReach</w:t>
      </w:r>
      <w:proofErr w:type="spellEnd"/>
      <w:r w:rsidR="00D5733B" w:rsidRPr="000A231C">
        <w:rPr>
          <w:rFonts w:cstheme="majorHAnsi"/>
        </w:rPr>
        <w:t xml:space="preserve"> and</w:t>
      </w:r>
      <w:r w:rsidRPr="000A231C">
        <w:rPr>
          <w:rFonts w:cstheme="majorHAnsi"/>
        </w:rPr>
        <w:t xml:space="preserve"> Revature more efficient, more predictable, and more </w:t>
      </w:r>
      <w:r w:rsidR="000A231C">
        <w:rPr>
          <w:rFonts w:cstheme="majorHAnsi"/>
        </w:rPr>
        <w:t>trusted</w:t>
      </w:r>
      <w:r w:rsidRPr="000A231C">
        <w:rPr>
          <w:rFonts w:cstheme="majorHAnsi"/>
        </w:rPr>
        <w:t>.</w:t>
      </w:r>
    </w:p>
    <w:p w14:paraId="3925B639" w14:textId="06DF8C8B" w:rsidR="00BF257C" w:rsidRPr="000A231C" w:rsidRDefault="00F33ED6">
      <w:pPr>
        <w:pStyle w:val="Heading2"/>
        <w:rPr>
          <w:rFonts w:asciiTheme="minorHAnsi" w:hAnsiTheme="minorHAnsi" w:cstheme="majorHAnsi"/>
        </w:rPr>
      </w:pPr>
      <w:r w:rsidRPr="000A231C">
        <w:rPr>
          <w:rFonts w:asciiTheme="minorHAnsi" w:hAnsiTheme="minorHAnsi" w:cstheme="majorHAnsi"/>
        </w:rPr>
        <w:t>How ETS Creates Value for Revature</w:t>
      </w:r>
    </w:p>
    <w:p w14:paraId="1ABF7451" w14:textId="77777777" w:rsidR="00BF257C" w:rsidRPr="000A231C" w:rsidRDefault="00000000">
      <w:pPr>
        <w:rPr>
          <w:rFonts w:cstheme="majorHAnsi"/>
        </w:rPr>
      </w:pPr>
      <w:r w:rsidRPr="000A231C">
        <w:rPr>
          <w:rFonts w:cstheme="majorHAnsi"/>
        </w:rPr>
        <w:t>Revature's model is economically sensitive to risk in five areas:</w:t>
      </w:r>
    </w:p>
    <w:p w14:paraId="0806408F" w14:textId="45360B60" w:rsidR="00BF257C" w:rsidRPr="000A231C" w:rsidRDefault="00000000">
      <w:pPr>
        <w:pStyle w:val="ListNumber"/>
        <w:rPr>
          <w:rFonts w:cstheme="majorHAnsi"/>
          <w:b/>
          <w:bCs/>
        </w:rPr>
      </w:pPr>
      <w:r w:rsidRPr="000A231C">
        <w:rPr>
          <w:rFonts w:cstheme="majorHAnsi"/>
          <w:b/>
          <w:bCs/>
        </w:rPr>
        <w:t>Selection risk</w:t>
      </w:r>
    </w:p>
    <w:p w14:paraId="72E7665E" w14:textId="08509FAC" w:rsidR="00BF257C" w:rsidRPr="000A231C" w:rsidRDefault="00000000">
      <w:pPr>
        <w:rPr>
          <w:rFonts w:cstheme="majorHAnsi"/>
        </w:rPr>
      </w:pPr>
      <w:r w:rsidRPr="000A231C">
        <w:rPr>
          <w:rFonts w:cstheme="majorHAnsi"/>
        </w:rPr>
        <w:lastRenderedPageBreak/>
        <w:t>If Revature admits the wrong person, it incurs opportunity cost, training cost, and placement risk.</w:t>
      </w:r>
      <w:r w:rsidR="00E25A57" w:rsidRPr="000A231C">
        <w:rPr>
          <w:rFonts w:cstheme="majorHAnsi"/>
        </w:rPr>
        <w:t xml:space="preserve"> </w:t>
      </w:r>
      <w:r w:rsidR="00E25A57" w:rsidRPr="000A231C">
        <w:rPr>
          <w:rFonts w:cstheme="majorHAnsi"/>
        </w:rPr>
        <w:t>ETS durable skill assessments can improve pre-admission signal quality.</w:t>
      </w:r>
    </w:p>
    <w:p w14:paraId="1FE7D13E" w14:textId="0DF071A5" w:rsidR="00BF257C" w:rsidRPr="000A231C" w:rsidRDefault="00000000">
      <w:pPr>
        <w:pStyle w:val="ListNumber"/>
        <w:rPr>
          <w:rFonts w:cstheme="majorHAnsi"/>
          <w:b/>
          <w:bCs/>
        </w:rPr>
      </w:pPr>
      <w:r w:rsidRPr="000A231C">
        <w:rPr>
          <w:rFonts w:cstheme="majorHAnsi"/>
          <w:b/>
          <w:bCs/>
        </w:rPr>
        <w:t>Training efficiency risk</w:t>
      </w:r>
    </w:p>
    <w:p w14:paraId="1B52F81D" w14:textId="4DB34E74" w:rsidR="00BF257C" w:rsidRPr="000A231C" w:rsidRDefault="00000000">
      <w:pPr>
        <w:rPr>
          <w:rFonts w:cstheme="majorHAnsi"/>
        </w:rPr>
      </w:pPr>
      <w:r w:rsidRPr="000A231C">
        <w:rPr>
          <w:rFonts w:cstheme="majorHAnsi"/>
        </w:rPr>
        <w:t>If Revature trains people who either do not need the training or are unlikely to reach deployment readiness, operati</w:t>
      </w:r>
      <w:r w:rsidR="00E25A57" w:rsidRPr="000A231C">
        <w:rPr>
          <w:rFonts w:cstheme="majorHAnsi"/>
        </w:rPr>
        <w:t>n</w:t>
      </w:r>
      <w:r w:rsidRPr="000A231C">
        <w:rPr>
          <w:rFonts w:cstheme="majorHAnsi"/>
        </w:rPr>
        <w:t>g cost rises and margin falls.</w:t>
      </w:r>
      <w:r w:rsidR="00054107" w:rsidRPr="000A231C">
        <w:rPr>
          <w:rFonts w:cstheme="majorHAnsi"/>
        </w:rPr>
        <w:t xml:space="preserve"> </w:t>
      </w:r>
      <w:r w:rsidR="00054107" w:rsidRPr="000A231C">
        <w:rPr>
          <w:rFonts w:cstheme="majorHAnsi"/>
        </w:rPr>
        <w:t>ETS can build and supply performance-based assessments that allow Revature to identify actual readiness before and during training.</w:t>
      </w:r>
    </w:p>
    <w:p w14:paraId="389072BE" w14:textId="24734778" w:rsidR="00BF257C" w:rsidRPr="000A231C" w:rsidRDefault="00000000">
      <w:pPr>
        <w:pStyle w:val="ListNumber"/>
        <w:rPr>
          <w:rFonts w:cstheme="majorHAnsi"/>
          <w:b/>
          <w:bCs/>
        </w:rPr>
      </w:pPr>
      <w:r w:rsidRPr="000A231C">
        <w:rPr>
          <w:rFonts w:cstheme="majorHAnsi"/>
          <w:b/>
          <w:bCs/>
        </w:rPr>
        <w:t>Deployment</w:t>
      </w:r>
      <w:r w:rsidR="00F33ED6" w:rsidRPr="000A231C">
        <w:rPr>
          <w:rFonts w:cstheme="majorHAnsi"/>
          <w:b/>
          <w:bCs/>
        </w:rPr>
        <w:t xml:space="preserve">, </w:t>
      </w:r>
      <w:proofErr w:type="gramStart"/>
      <w:r w:rsidRPr="000A231C">
        <w:rPr>
          <w:rFonts w:cstheme="majorHAnsi"/>
          <w:b/>
          <w:bCs/>
        </w:rPr>
        <w:t>fit</w:t>
      </w:r>
      <w:proofErr w:type="gramEnd"/>
      <w:r w:rsidR="00F33ED6" w:rsidRPr="000A231C">
        <w:rPr>
          <w:rFonts w:cstheme="majorHAnsi"/>
          <w:b/>
          <w:bCs/>
        </w:rPr>
        <w:t>, and conversion</w:t>
      </w:r>
      <w:r w:rsidRPr="000A231C">
        <w:rPr>
          <w:rFonts w:cstheme="majorHAnsi"/>
          <w:b/>
          <w:bCs/>
        </w:rPr>
        <w:t xml:space="preserve"> risk</w:t>
      </w:r>
    </w:p>
    <w:p w14:paraId="188EA616" w14:textId="11FE7BAB" w:rsidR="00BF257C" w:rsidRPr="000A231C" w:rsidRDefault="00000000">
      <w:pPr>
        <w:rPr>
          <w:rFonts w:cstheme="majorHAnsi"/>
        </w:rPr>
      </w:pPr>
      <w:r w:rsidRPr="000A231C">
        <w:rPr>
          <w:rFonts w:cstheme="majorHAnsi"/>
        </w:rPr>
        <w:t>If a candidate is placed into the wrong role type or client environment, return-to-bench risk rises and client confidence</w:t>
      </w:r>
      <w:r w:rsidR="00F33ED6" w:rsidRPr="000A231C">
        <w:rPr>
          <w:rFonts w:cstheme="majorHAnsi"/>
        </w:rPr>
        <w:t xml:space="preserve"> + conversion rate</w:t>
      </w:r>
      <w:r w:rsidRPr="000A231C">
        <w:rPr>
          <w:rFonts w:cstheme="majorHAnsi"/>
        </w:rPr>
        <w:t xml:space="preserve"> falls.</w:t>
      </w:r>
      <w:r w:rsidR="00054107" w:rsidRPr="000A231C">
        <w:rPr>
          <w:rFonts w:cstheme="majorHAnsi"/>
        </w:rPr>
        <w:t xml:space="preserve"> ETS can provide role, team, and corporate-culture matching via holistic skill/competency profiles inclusive of durable skills, cognitive skills, technical skills, and non-cognitive/personality fit.</w:t>
      </w:r>
    </w:p>
    <w:p w14:paraId="6DF9A61E" w14:textId="675B7A28" w:rsidR="00BF257C" w:rsidRPr="000A231C" w:rsidRDefault="00000000">
      <w:pPr>
        <w:pStyle w:val="ListNumber"/>
        <w:rPr>
          <w:rFonts w:cstheme="majorHAnsi"/>
          <w:b/>
          <w:bCs/>
        </w:rPr>
      </w:pPr>
      <w:r w:rsidRPr="000A231C">
        <w:rPr>
          <w:rFonts w:cstheme="majorHAnsi"/>
          <w:b/>
          <w:bCs/>
        </w:rPr>
        <w:t>Learning loop risk</w:t>
      </w:r>
    </w:p>
    <w:p w14:paraId="1D66BAD2" w14:textId="53793733" w:rsidR="00BF257C" w:rsidRPr="000A231C" w:rsidRDefault="00000000">
      <w:pPr>
        <w:rPr>
          <w:rFonts w:cstheme="majorHAnsi"/>
        </w:rPr>
      </w:pPr>
      <w:r w:rsidRPr="000A231C">
        <w:rPr>
          <w:rFonts w:cstheme="majorHAnsi"/>
        </w:rPr>
        <w:t>If placement outcomes do not feed back into selection, training, and matching decisions, the business does not get smarter over time.</w:t>
      </w:r>
      <w:r w:rsidR="00F33ED6" w:rsidRPr="000A231C">
        <w:rPr>
          <w:rFonts w:cstheme="majorHAnsi"/>
        </w:rPr>
        <w:t xml:space="preserve"> ETS can provide low-cost longitudinal impact research to create feedback loops across all measured attributes for all talent, improving talent/workforce intelligence across talent acquisition, training, placement/deployment, and conversion.</w:t>
      </w:r>
    </w:p>
    <w:p w14:paraId="0BFF68B9" w14:textId="767BB904" w:rsidR="00F33ED6" w:rsidRPr="000A231C" w:rsidRDefault="00F33ED6">
      <w:pPr>
        <w:rPr>
          <w:rFonts w:cstheme="majorHAnsi"/>
          <w:b/>
          <w:bCs/>
          <w:highlight w:val="yellow"/>
        </w:rPr>
      </w:pPr>
      <w:r w:rsidRPr="000A231C">
        <w:rPr>
          <w:rFonts w:cstheme="majorHAnsi"/>
          <w:b/>
          <w:bCs/>
          <w:highlight w:val="yellow"/>
        </w:rPr>
        <w:t>This will create a proprietary moat—Revature will know more about who each client should hire than the client will, and Revature will know who in the top of funnel should be placed at which client, and on which team, and in which role, before training even begins.</w:t>
      </w:r>
    </w:p>
    <w:p w14:paraId="5C6A769D" w14:textId="1AD37D58" w:rsidR="00F33ED6" w:rsidRPr="000A231C" w:rsidRDefault="00F33ED6">
      <w:pPr>
        <w:rPr>
          <w:rFonts w:cstheme="majorHAnsi"/>
          <w:b/>
          <w:bCs/>
        </w:rPr>
      </w:pPr>
      <w:r w:rsidRPr="000A231C">
        <w:rPr>
          <w:rFonts w:cstheme="majorHAnsi"/>
          <w:b/>
          <w:bCs/>
          <w:highlight w:val="yellow"/>
        </w:rPr>
        <w:t xml:space="preserve">With </w:t>
      </w:r>
      <w:proofErr w:type="spellStart"/>
      <w:r w:rsidRPr="000A231C">
        <w:rPr>
          <w:rFonts w:cstheme="majorHAnsi"/>
          <w:b/>
          <w:bCs/>
          <w:highlight w:val="yellow"/>
        </w:rPr>
        <w:t>NobleReach</w:t>
      </w:r>
      <w:proofErr w:type="spellEnd"/>
      <w:r w:rsidRPr="000A231C">
        <w:rPr>
          <w:rFonts w:cstheme="majorHAnsi"/>
          <w:b/>
          <w:bCs/>
          <w:highlight w:val="yellow"/>
        </w:rPr>
        <w:t xml:space="preserve"> as the top-of-funnel talent acquisition and empowerment engine, Revature will know who to train and place at which client even before the talent has finished their education, providing workforce intelligence line-of-sight years in advance, as opposed to the current system signal, which is years behind.</w:t>
      </w:r>
    </w:p>
    <w:p w14:paraId="369E4281" w14:textId="77777777" w:rsidR="00BF257C" w:rsidRPr="000A231C" w:rsidRDefault="00000000">
      <w:pPr>
        <w:pStyle w:val="Heading2"/>
        <w:rPr>
          <w:rFonts w:asciiTheme="minorHAnsi" w:hAnsiTheme="minorHAnsi" w:cstheme="majorHAnsi"/>
        </w:rPr>
      </w:pPr>
      <w:proofErr w:type="spellStart"/>
      <w:r w:rsidRPr="000A231C">
        <w:rPr>
          <w:rFonts w:asciiTheme="minorHAnsi" w:hAnsiTheme="minorHAnsi" w:cstheme="majorHAnsi"/>
        </w:rPr>
        <w:t>NobleReach's</w:t>
      </w:r>
      <w:proofErr w:type="spellEnd"/>
      <w:r w:rsidRPr="000A231C">
        <w:rPr>
          <w:rFonts w:asciiTheme="minorHAnsi" w:hAnsiTheme="minorHAnsi" w:cstheme="majorHAnsi"/>
        </w:rPr>
        <w:t xml:space="preserve"> Role in the System</w:t>
      </w:r>
    </w:p>
    <w:p w14:paraId="327A80A5" w14:textId="77777777" w:rsidR="00BF257C" w:rsidRPr="000A231C" w:rsidRDefault="00000000">
      <w:pPr>
        <w:rPr>
          <w:rFonts w:cstheme="majorHAnsi"/>
        </w:rPr>
      </w:pPr>
      <w:proofErr w:type="spellStart"/>
      <w:r w:rsidRPr="000A231C">
        <w:rPr>
          <w:rFonts w:cstheme="majorHAnsi"/>
        </w:rPr>
        <w:t>NobleReach</w:t>
      </w:r>
      <w:proofErr w:type="spellEnd"/>
      <w:r w:rsidRPr="000A231C">
        <w:rPr>
          <w:rFonts w:cstheme="majorHAnsi"/>
        </w:rPr>
        <w:t xml:space="preserve"> strengthens the architecture at both the top and the edge of the funnel.</w:t>
      </w:r>
    </w:p>
    <w:p w14:paraId="1A1EA1B3" w14:textId="77777777" w:rsidR="00BF257C" w:rsidRPr="000A231C" w:rsidRDefault="00000000">
      <w:pPr>
        <w:pStyle w:val="Heading3"/>
        <w:rPr>
          <w:rFonts w:asciiTheme="minorHAnsi" w:hAnsiTheme="minorHAnsi" w:cstheme="majorHAnsi"/>
        </w:rPr>
      </w:pPr>
      <w:r w:rsidRPr="000A231C">
        <w:rPr>
          <w:rFonts w:asciiTheme="minorHAnsi" w:hAnsiTheme="minorHAnsi" w:cstheme="majorHAnsi"/>
        </w:rPr>
        <w:t>Top-of-funnel function</w:t>
      </w:r>
    </w:p>
    <w:p w14:paraId="242E09CD" w14:textId="77777777" w:rsidR="00BF257C" w:rsidRPr="000A231C" w:rsidRDefault="00000000">
      <w:pPr>
        <w:rPr>
          <w:rFonts w:cstheme="majorHAnsi"/>
        </w:rPr>
      </w:pPr>
      <w:r w:rsidRPr="000A231C">
        <w:rPr>
          <w:rFonts w:cstheme="majorHAnsi"/>
        </w:rPr>
        <w:t>NobleReach can source mission-oriented and high-potential candidates, particularly those interested in public-interest, civic, or government-adjacent pathways.</w:t>
      </w:r>
    </w:p>
    <w:p w14:paraId="07E548FA" w14:textId="3E52E235" w:rsidR="00BF257C" w:rsidRPr="000A231C" w:rsidRDefault="00000000">
      <w:pPr>
        <w:rPr>
          <w:rFonts w:cstheme="majorHAnsi"/>
        </w:rPr>
      </w:pPr>
      <w:r w:rsidRPr="000A231C">
        <w:rPr>
          <w:rFonts w:cstheme="majorHAnsi"/>
        </w:rPr>
        <w:t xml:space="preserve">Using ETS diagnostic tools, </w:t>
      </w:r>
      <w:proofErr w:type="spellStart"/>
      <w:r w:rsidRPr="000A231C">
        <w:rPr>
          <w:rFonts w:cstheme="majorHAnsi"/>
        </w:rPr>
        <w:t>NobleReach</w:t>
      </w:r>
      <w:proofErr w:type="spellEnd"/>
      <w:r w:rsidRPr="000A231C">
        <w:rPr>
          <w:rFonts w:cstheme="majorHAnsi"/>
        </w:rPr>
        <w:t xml:space="preserve"> can help determine:</w:t>
      </w:r>
    </w:p>
    <w:p w14:paraId="022D6628" w14:textId="77777777" w:rsidR="00BF257C" w:rsidRPr="000A231C" w:rsidRDefault="00000000">
      <w:pPr>
        <w:pStyle w:val="ListBullet"/>
        <w:rPr>
          <w:rFonts w:cstheme="majorHAnsi"/>
        </w:rPr>
      </w:pPr>
      <w:r w:rsidRPr="000A231C">
        <w:rPr>
          <w:rFonts w:cstheme="majorHAnsi"/>
        </w:rPr>
        <w:t>who is Revature-ready</w:t>
      </w:r>
    </w:p>
    <w:p w14:paraId="22B4BD03" w14:textId="4E8EB9A5" w:rsidR="00BF257C" w:rsidRPr="000A231C" w:rsidRDefault="00000000">
      <w:pPr>
        <w:pStyle w:val="ListBullet"/>
        <w:rPr>
          <w:rFonts w:cstheme="majorHAnsi"/>
        </w:rPr>
      </w:pPr>
      <w:r w:rsidRPr="000A231C">
        <w:rPr>
          <w:rFonts w:cstheme="majorHAnsi"/>
        </w:rPr>
        <w:t>who has adjacent</w:t>
      </w:r>
      <w:r w:rsidR="00E25A57" w:rsidRPr="000A231C">
        <w:rPr>
          <w:rFonts w:cstheme="majorHAnsi"/>
        </w:rPr>
        <w:t xml:space="preserve"> AI</w:t>
      </w:r>
      <w:r w:rsidRPr="000A231C">
        <w:rPr>
          <w:rFonts w:cstheme="majorHAnsi"/>
        </w:rPr>
        <w:t xml:space="preserve"> </w:t>
      </w:r>
      <w:r w:rsidR="00E25A57" w:rsidRPr="000A231C">
        <w:rPr>
          <w:rFonts w:cstheme="majorHAnsi"/>
        </w:rPr>
        <w:t>knowledge-work</w:t>
      </w:r>
      <w:r w:rsidRPr="000A231C">
        <w:rPr>
          <w:rFonts w:cstheme="majorHAnsi"/>
        </w:rPr>
        <w:t xml:space="preserve"> promise but needs a different pathway</w:t>
      </w:r>
    </w:p>
    <w:p w14:paraId="0AC3E394" w14:textId="77777777" w:rsidR="00BF257C" w:rsidRPr="000A231C" w:rsidRDefault="00000000">
      <w:pPr>
        <w:pStyle w:val="ListBullet"/>
        <w:rPr>
          <w:rFonts w:cstheme="majorHAnsi"/>
        </w:rPr>
      </w:pPr>
      <w:r w:rsidRPr="000A231C">
        <w:rPr>
          <w:rFonts w:cstheme="majorHAnsi"/>
        </w:rPr>
        <w:t>who is better suited for non-Revature government or mission-oriented opportunities</w:t>
      </w:r>
    </w:p>
    <w:p w14:paraId="6398E8D9" w14:textId="77777777" w:rsidR="00BF257C" w:rsidRPr="000A231C" w:rsidRDefault="00000000">
      <w:pPr>
        <w:pStyle w:val="Heading3"/>
        <w:rPr>
          <w:rFonts w:asciiTheme="minorHAnsi" w:hAnsiTheme="minorHAnsi" w:cstheme="majorHAnsi"/>
        </w:rPr>
      </w:pPr>
      <w:r w:rsidRPr="000A231C">
        <w:rPr>
          <w:rFonts w:asciiTheme="minorHAnsi" w:hAnsiTheme="minorHAnsi" w:cstheme="majorHAnsi"/>
        </w:rPr>
        <w:t>Broader routing function</w:t>
      </w:r>
    </w:p>
    <w:p w14:paraId="7C29A88A" w14:textId="77777777" w:rsidR="00BF257C" w:rsidRPr="000A231C" w:rsidRDefault="00000000">
      <w:pPr>
        <w:rPr>
          <w:rFonts w:cstheme="majorHAnsi"/>
        </w:rPr>
      </w:pPr>
      <w:r w:rsidRPr="000A231C">
        <w:rPr>
          <w:rFonts w:cstheme="majorHAnsi"/>
        </w:rPr>
        <w:t>NobleReach also ensures the signal architecture has value beyond Revature.</w:t>
      </w:r>
    </w:p>
    <w:p w14:paraId="0DC9BD44" w14:textId="77777777" w:rsidR="00BF257C" w:rsidRPr="000A231C" w:rsidRDefault="00000000">
      <w:pPr>
        <w:rPr>
          <w:rFonts w:cstheme="majorHAnsi"/>
        </w:rPr>
      </w:pPr>
      <w:r w:rsidRPr="000A231C">
        <w:rPr>
          <w:rFonts w:cstheme="majorHAnsi"/>
        </w:rPr>
        <w:t>If a candidate is not the right fit for Revature, that does not mean the candidate is low potential. It means the candidate may be better routed elsewhere. NobleReach can use the same skill and readiness data to inform placement or development across other government and mission-aligned roles.</w:t>
      </w:r>
    </w:p>
    <w:p w14:paraId="1FE0073D" w14:textId="45E93DEA" w:rsidR="00BF257C" w:rsidRPr="000A231C" w:rsidRDefault="00000000">
      <w:pPr>
        <w:rPr>
          <w:rFonts w:cstheme="majorHAnsi"/>
        </w:rPr>
      </w:pPr>
      <w:r w:rsidRPr="000A231C">
        <w:rPr>
          <w:rFonts w:cstheme="majorHAnsi"/>
        </w:rPr>
        <w:lastRenderedPageBreak/>
        <w:t xml:space="preserve">This gives the partnership broader labor-market relevance and </w:t>
      </w:r>
      <w:r w:rsidR="00F33ED6" w:rsidRPr="000A231C">
        <w:rPr>
          <w:rFonts w:cstheme="majorHAnsi"/>
        </w:rPr>
        <w:t>positions</w:t>
      </w:r>
      <w:r w:rsidRPr="000A231C">
        <w:rPr>
          <w:rFonts w:cstheme="majorHAnsi"/>
        </w:rPr>
        <w:t xml:space="preserve"> </w:t>
      </w:r>
      <w:proofErr w:type="spellStart"/>
      <w:r w:rsidRPr="000A231C">
        <w:rPr>
          <w:rFonts w:cstheme="majorHAnsi"/>
        </w:rPr>
        <w:t>NobleReach</w:t>
      </w:r>
      <w:proofErr w:type="spellEnd"/>
      <w:r w:rsidRPr="000A231C">
        <w:rPr>
          <w:rFonts w:cstheme="majorHAnsi"/>
        </w:rPr>
        <w:t xml:space="preserve"> </w:t>
      </w:r>
      <w:r w:rsidR="00F33ED6" w:rsidRPr="000A231C">
        <w:rPr>
          <w:rFonts w:cstheme="majorHAnsi"/>
        </w:rPr>
        <w:t xml:space="preserve">as the workforce intelligence solution </w:t>
      </w:r>
      <w:r w:rsidR="00CA3131" w:rsidRPr="000A231C">
        <w:rPr>
          <w:rFonts w:cstheme="majorHAnsi"/>
        </w:rPr>
        <w:t xml:space="preserve">across all public service and government jobs, </w:t>
      </w:r>
      <w:r w:rsidR="00CA3131" w:rsidRPr="000A231C">
        <w:rPr>
          <w:rFonts w:cstheme="majorHAnsi"/>
          <w:b/>
          <w:bCs/>
        </w:rPr>
        <w:t>as well as the offramp from government roles back into the private sector</w:t>
      </w:r>
      <w:r w:rsidRPr="000A231C">
        <w:rPr>
          <w:rFonts w:cstheme="majorHAnsi"/>
          <w:b/>
          <w:bCs/>
        </w:rPr>
        <w:t>.</w:t>
      </w:r>
    </w:p>
    <w:p w14:paraId="49A11F8D" w14:textId="1658BC1B" w:rsidR="00BF257C" w:rsidRPr="000A231C" w:rsidRDefault="00BF257C">
      <w:pPr>
        <w:rPr>
          <w:rFonts w:cstheme="majorHAnsi"/>
        </w:rPr>
      </w:pPr>
    </w:p>
    <w:sectPr w:rsidR="00BF257C" w:rsidRPr="000A231C" w:rsidSect="00F171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3836EF"/>
    <w:multiLevelType w:val="hybridMultilevel"/>
    <w:tmpl w:val="3D9013D6"/>
    <w:lvl w:ilvl="0" w:tplc="D53A9C9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DE42D7"/>
    <w:multiLevelType w:val="hybridMultilevel"/>
    <w:tmpl w:val="6450C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572703">
    <w:abstractNumId w:val="8"/>
  </w:num>
  <w:num w:numId="2" w16cid:durableId="913857848">
    <w:abstractNumId w:val="6"/>
  </w:num>
  <w:num w:numId="3" w16cid:durableId="680086197">
    <w:abstractNumId w:val="5"/>
  </w:num>
  <w:num w:numId="4" w16cid:durableId="646739317">
    <w:abstractNumId w:val="4"/>
  </w:num>
  <w:num w:numId="5" w16cid:durableId="789401408">
    <w:abstractNumId w:val="7"/>
  </w:num>
  <w:num w:numId="6" w16cid:durableId="250285457">
    <w:abstractNumId w:val="3"/>
  </w:num>
  <w:num w:numId="7" w16cid:durableId="1214198035">
    <w:abstractNumId w:val="2"/>
  </w:num>
  <w:num w:numId="8" w16cid:durableId="625550028">
    <w:abstractNumId w:val="1"/>
  </w:num>
  <w:num w:numId="9" w16cid:durableId="503938934">
    <w:abstractNumId w:val="0"/>
  </w:num>
  <w:num w:numId="10" w16cid:durableId="1477601127">
    <w:abstractNumId w:val="10"/>
  </w:num>
  <w:num w:numId="11" w16cid:durableId="549343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107"/>
    <w:rsid w:val="0006063C"/>
    <w:rsid w:val="000A231C"/>
    <w:rsid w:val="0015074B"/>
    <w:rsid w:val="0029639D"/>
    <w:rsid w:val="00326F90"/>
    <w:rsid w:val="00385D55"/>
    <w:rsid w:val="005B0E09"/>
    <w:rsid w:val="00AA1D8D"/>
    <w:rsid w:val="00B47730"/>
    <w:rsid w:val="00BF257C"/>
    <w:rsid w:val="00CA3131"/>
    <w:rsid w:val="00CB0664"/>
    <w:rsid w:val="00D05BFA"/>
    <w:rsid w:val="00D5733B"/>
    <w:rsid w:val="00E25A57"/>
    <w:rsid w:val="00ED44C2"/>
    <w:rsid w:val="00F17115"/>
    <w:rsid w:val="00F33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38157"/>
  <w14:defaultImageDpi w14:val="300"/>
  <w15:docId w15:val="{FE9B977C-BB2E-4DD7-A3E9-311DF0B5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Pages>
  <Words>1114</Words>
  <Characters>6819</Characters>
  <Application>Microsoft Office Word</Application>
  <DocSecurity>0</DocSecurity>
  <Lines>184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Kennon Harrison</cp:lastModifiedBy>
  <cp:revision>5</cp:revision>
  <dcterms:created xsi:type="dcterms:W3CDTF">2026-04-26T17:13:00Z</dcterms:created>
  <dcterms:modified xsi:type="dcterms:W3CDTF">2026-04-26T18:10:00Z</dcterms:modified>
  <cp:category/>
</cp:coreProperties>
</file>